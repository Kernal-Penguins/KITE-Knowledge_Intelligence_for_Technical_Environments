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Maintenance Log for P-101</w:t>
      </w:r>
    </w:p>
    <w:p>
      <w:r>
        <w:t>On 2026-05-12, the pump seal was found to be leaking heavily.</w:t>
      </w:r>
    </w:p>
    <w:p>
      <w:r>
        <w:t>Action taken: replaced seal and tested.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